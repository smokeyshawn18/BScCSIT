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Mono" w:hAnsi="Liberation Mono"/>
          <w:sz w:val="38"/>
        </w:rPr>
      </w:pPr>
      <w:r>
        <w:rPr>
          <w:rFonts w:ascii="Liberation Mono" w:hAnsi="Liberation Mono"/>
          <w:sz w:val="38"/>
        </w:rPr>
      </w:r>
    </w:p>
    <w:p>
      <w:pPr>
        <w:pStyle w:val="Normal"/>
        <w:jc w:val="center"/>
        <w:rPr>
          <w:rFonts w:ascii="Liberation Mono" w:hAnsi="Liberation Mono"/>
          <w:b/>
          <w:bCs/>
          <w:sz w:val="38"/>
        </w:rPr>
      </w:pPr>
      <w:r>
        <w:rPr>
          <w:rFonts w:ascii="Liberation Mono" w:hAnsi="Liberation Mono"/>
          <w:b/>
          <w:bCs/>
          <w:sz w:val="38"/>
        </w:rPr>
        <w:t>LAB REPORT OF WEB TECHNOLOGY</w:t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1692910</wp:posOffset>
            </wp:positionH>
            <wp:positionV relativeFrom="paragraph">
              <wp:posOffset>212725</wp:posOffset>
            </wp:positionV>
            <wp:extent cx="2071370" cy="1124585"/>
            <wp:effectExtent l="0" t="0" r="0" b="0"/>
            <wp:wrapSquare wrapText="largest"/>
            <wp:docPr id="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left"/>
        <w:rPr>
          <w:sz w:val="44"/>
          <w:szCs w:val="56"/>
        </w:rPr>
      </w:pPr>
      <w:r>
        <w:rPr>
          <w:sz w:val="44"/>
          <w:szCs w:val="56"/>
        </w:rPr>
        <mc:AlternateContent>
          <mc:Choice Requires="wps">
            <w:drawing>
              <wp:anchor behindDoc="0" distT="18415" distB="19050" distL="18415" distR="19050" simplePos="0" locked="0" layoutInCell="1" allowOverlap="1" relativeHeight="2">
                <wp:simplePos x="0" y="0"/>
                <wp:positionH relativeFrom="column">
                  <wp:posOffset>2707640</wp:posOffset>
                </wp:positionH>
                <wp:positionV relativeFrom="paragraph">
                  <wp:posOffset>134620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2pt,10.6pt" to="214.65pt,154.55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jc w:val="center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8415" simplePos="0" locked="0" layoutInCell="1" allowOverlap="1" relativeHeight="3">
                <wp:simplePos x="0" y="0"/>
                <wp:positionH relativeFrom="column">
                  <wp:posOffset>2399030</wp:posOffset>
                </wp:positionH>
                <wp:positionV relativeFrom="paragraph">
                  <wp:posOffset>-63500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9pt,-5pt" to="189.6pt,93.9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4">
                <wp:simplePos x="0" y="0"/>
                <wp:positionH relativeFrom="column">
                  <wp:posOffset>3027680</wp:posOffset>
                </wp:positionH>
                <wp:positionV relativeFrom="paragraph">
                  <wp:posOffset>-59055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8.4pt,-4.65pt" to="239.15pt,94.3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lef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lef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left"/>
        <w:rPr>
          <w:sz w:val="32"/>
          <w:szCs w:val="56"/>
        </w:rPr>
      </w:pPr>
      <w:r>
        <w:rPr>
          <w:rFonts w:ascii="Liberation Mono" w:hAnsi="Liberation Mono"/>
          <w:b/>
          <w:bCs/>
          <w:sz w:val="32"/>
          <w:szCs w:val="56"/>
        </w:rPr>
        <w:t xml:space="preserve"> </w:t>
      </w:r>
      <w:r>
        <w:rPr>
          <w:rFonts w:ascii="Liberation Mono" w:hAnsi="Liberation Mono"/>
          <w:b/>
          <w:bCs/>
          <w:sz w:val="32"/>
          <w:szCs w:val="56"/>
        </w:rPr>
        <w:t xml:space="preserve">Submitted By: </w:t>
      </w:r>
      <w:r>
        <w:rPr>
          <w:rFonts w:ascii="Liberation Mono" w:hAnsi="Liberation Mono"/>
          <w:sz w:val="32"/>
          <w:szCs w:val="56"/>
        </w:rPr>
        <w:tab/>
        <w:tab/>
        <w:tab/>
        <w:t xml:space="preserve">  </w:t>
      </w:r>
      <w:r>
        <w:rPr>
          <w:rFonts w:ascii="Liberation Mono" w:hAnsi="Liberation Mono"/>
          <w:b/>
          <w:bCs/>
          <w:sz w:val="32"/>
          <w:szCs w:val="56"/>
        </w:rPr>
        <w:t>Submitted To:</w:t>
      </w:r>
    </w:p>
    <w:p>
      <w:pPr>
        <w:pStyle w:val="BodyText"/>
        <w:bidi w:val="0"/>
        <w:jc w:val="left"/>
        <w:rPr>
          <w:sz w:val="32"/>
          <w:szCs w:val="56"/>
        </w:rPr>
      </w:pPr>
      <w:r>
        <w:rPr>
          <w:rFonts w:ascii="Liberation Mono" w:hAnsi="Liberation Mono"/>
          <w:b w:val="false"/>
          <w:bCs w:val="false"/>
          <w:sz w:val="32"/>
          <w:szCs w:val="56"/>
        </w:rPr>
        <w:t xml:space="preserve"> </w:t>
      </w:r>
      <w:r>
        <w:rPr>
          <w:rFonts w:ascii="Liberation Mono" w:hAnsi="Liberation Mono"/>
          <w:b w:val="false"/>
          <w:bCs w:val="false"/>
          <w:sz w:val="32"/>
          <w:szCs w:val="56"/>
        </w:rPr>
        <w:t>Shudarsan Paudel</w:t>
        <w:tab/>
        <w:tab/>
        <w:tab/>
        <w:t xml:space="preserve">  </w:t>
      </w:r>
      <w:r>
        <w:rPr>
          <w:rFonts w:ascii="Liberation Mono" w:hAnsi="Liberation Mono"/>
          <w:b w:val="false"/>
          <w:bCs w:val="false"/>
          <w:sz w:val="32"/>
          <w:szCs w:val="56"/>
        </w:rPr>
        <w:t>Sadhuram Basnet</w:t>
      </w:r>
    </w:p>
    <w:p>
      <w:pPr>
        <w:pStyle w:val="BodyText"/>
        <w:bidi w:val="0"/>
        <w:jc w:val="left"/>
        <w:rPr>
          <w:sz w:val="32"/>
          <w:szCs w:val="56"/>
        </w:rPr>
      </w:pPr>
      <w:r>
        <w:rPr>
          <w:rFonts w:ascii="Liberation Mono" w:hAnsi="Liberation Mono"/>
          <w:b w:val="false"/>
          <w:bCs w:val="false"/>
          <w:sz w:val="32"/>
          <w:szCs w:val="56"/>
        </w:rPr>
        <w:t xml:space="preserve"> </w:t>
      </w:r>
      <w:r>
        <w:rPr>
          <w:rFonts w:ascii="Liberation Mono" w:hAnsi="Liberation Mono"/>
          <w:b w:val="false"/>
          <w:bCs w:val="false"/>
          <w:sz w:val="32"/>
          <w:szCs w:val="56"/>
        </w:rPr>
        <w:t xml:space="preserve">RollNo: 32        </w:t>
      </w:r>
    </w:p>
    <w:p>
      <w:pPr>
        <w:pStyle w:val="BodyText"/>
        <w:bidi w:val="0"/>
        <w:jc w:val="left"/>
        <w:rPr>
          <w:sz w:val="32"/>
          <w:szCs w:val="56"/>
        </w:rPr>
      </w:pPr>
      <w:r>
        <w:rPr>
          <w:rFonts w:ascii="Liberation Mono" w:hAnsi="Liberation Mono"/>
          <w:b w:val="false"/>
          <w:bCs w:val="false"/>
          <w:sz w:val="32"/>
          <w:szCs w:val="56"/>
        </w:rPr>
        <w:t xml:space="preserve"> </w:t>
      </w:r>
      <w:r>
        <w:rPr>
          <w:rFonts w:ascii="Liberation Mono" w:hAnsi="Liberation Mono"/>
          <w:b w:val="false"/>
          <w:bCs w:val="false"/>
          <w:sz w:val="32"/>
          <w:szCs w:val="56"/>
        </w:rPr>
        <w:t>CSIT 5</w:t>
      </w:r>
      <w:r>
        <w:rPr>
          <w:rFonts w:ascii="Liberation Mono" w:hAnsi="Liberation Mono"/>
          <w:b w:val="false"/>
          <w:bCs w:val="false"/>
          <w:sz w:val="32"/>
          <w:szCs w:val="56"/>
          <w:vertAlign w:val="superscript"/>
        </w:rPr>
        <w:t>th</w:t>
      </w:r>
      <w:r>
        <w:rPr>
          <w:rFonts w:ascii="Liberation Mono" w:hAnsi="Liberation Mono"/>
          <w:b w:val="false"/>
          <w:bCs w:val="false"/>
          <w:sz w:val="32"/>
          <w:szCs w:val="56"/>
        </w:rPr>
        <w:t xml:space="preserve"> Semseter</w:t>
      </w:r>
      <w:r>
        <w:rPr>
          <w:rFonts w:ascii="Liberation Mono" w:hAnsi="Liberation Mono"/>
          <w:b w:val="false"/>
          <w:bCs w:val="false"/>
          <w:sz w:val="32"/>
          <w:szCs w:val="56"/>
        </w:rPr>
        <w:tab/>
      </w:r>
      <w:r>
        <w:rPr>
          <w:rFonts w:ascii="Liberation Mono" w:hAnsi="Liberation Mono"/>
          <w:sz w:val="32"/>
          <w:szCs w:val="56"/>
        </w:rPr>
        <w:tab/>
        <w:tab/>
      </w:r>
    </w:p>
    <w:p>
      <w:pPr>
        <w:pStyle w:val="BodyText"/>
        <w:bidi w:val="0"/>
        <w:jc w:val="left"/>
        <w:rPr>
          <w:sz w:val="32"/>
          <w:szCs w:val="56"/>
        </w:rPr>
      </w:pPr>
      <w:r>
        <w:rPr>
          <w:rFonts w:ascii="Liberation Mono" w:hAnsi="Liberation Mono"/>
          <w:sz w:val="32"/>
          <w:szCs w:val="56"/>
        </w:rPr>
        <w:tab/>
        <w:tab/>
        <w:tab/>
        <w:tab/>
        <w:tab/>
        <w:tab/>
      </w:r>
    </w:p>
    <w:p>
      <w:pPr>
        <w:sectPr>
          <w:type w:val="nextPage"/>
          <w:pgSz w:w="12240" w:h="15840"/>
          <w:pgMar w:left="1874" w:right="1874" w:gutter="0" w:header="0" w:top="1514" w:footer="0" w:bottom="1514"/>
          <w:pgBorders w:display="allPages" w:offsetFrom="text">
            <w:top w:val="single" w:sz="18" w:space="1" w:color="000000"/>
            <w:left w:val="single" w:sz="18" w:space="1" w:color="000000"/>
            <w:bottom w:val="single" w:sz="18" w:space="1" w:color="000000"/>
            <w:right w:val="single" w:sz="18" w:space="1" w:color="000000"/>
          </w:pgBorders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0"/>
          <w:szCs w:val="56"/>
        </w:rPr>
      </w:pPr>
      <w:r>
        <w:rPr>
          <w:rFonts w:ascii="Liberation Mono" w:hAnsi="Liberation Mono"/>
          <w:b/>
          <w:bCs/>
          <w:sz w:val="40"/>
          <w:szCs w:val="56"/>
        </w:rPr>
        <w:t>T</w:t>
      </w:r>
      <w:r>
        <w:rPr>
          <w:rFonts w:ascii="Liberation Mono" w:hAnsi="Liberation Mono"/>
          <w:b/>
          <w:bCs/>
          <w:sz w:val="40"/>
          <w:szCs w:val="56"/>
        </w:rPr>
        <w:t>able of Conten</w:t>
      </w:r>
      <w:r>
        <w:rPr>
          <w:rFonts w:ascii="Liberation Mono" w:hAnsi="Liberation Mono"/>
          <w:b/>
          <w:bCs/>
          <w:sz w:val="40"/>
          <w:szCs w:val="56"/>
        </w:rPr>
        <w:t>t</w:t>
      </w:r>
    </w:p>
    <w:tbl>
      <w:tblPr>
        <w:tblW w:w="8875" w:type="dxa"/>
        <w:jc w:val="left"/>
        <w:tblInd w:w="-262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688"/>
        <w:gridCol w:w="5937"/>
        <w:gridCol w:w="2250"/>
      </w:tblGrid>
      <w:tr>
        <w:trPr>
          <w:tblHeader w:val="true"/>
        </w:trPr>
        <w:tc>
          <w:tcPr>
            <w:tcW w:w="688" w:type="dxa"/>
            <w:tcBorders>
              <w:top w:val="single" w:sz="8" w:space="0" w:color="1A252F"/>
              <w:left w:val="single" w:sz="8" w:space="0" w:color="1A252F"/>
              <w:bottom w:val="single" w:sz="8" w:space="0" w:color="1A252F"/>
              <w:right w:val="single" w:sz="8" w:space="0" w:color="1A252F"/>
            </w:tcBorders>
            <w:shd w:fill="2C3E5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S.N</w:t>
            </w:r>
          </w:p>
        </w:tc>
        <w:tc>
          <w:tcPr>
            <w:tcW w:w="5937" w:type="dxa"/>
            <w:tcBorders>
              <w:top w:val="single" w:sz="8" w:space="0" w:color="1A252F"/>
              <w:left w:val="single" w:sz="8" w:space="0" w:color="1A252F"/>
              <w:bottom w:val="single" w:sz="8" w:space="0" w:color="1A252F"/>
              <w:right w:val="single" w:sz="8" w:space="0" w:color="1A252F"/>
            </w:tcBorders>
            <w:shd w:fill="2C3E5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Title</w:t>
            </w:r>
          </w:p>
        </w:tc>
        <w:tc>
          <w:tcPr>
            <w:tcW w:w="2250" w:type="dxa"/>
            <w:tcBorders>
              <w:top w:val="single" w:sz="8" w:space="0" w:color="1A252F"/>
              <w:left w:val="single" w:sz="8" w:space="0" w:color="1A252F"/>
              <w:bottom w:val="single" w:sz="8" w:space="0" w:color="1A252F"/>
              <w:right w:val="single" w:sz="8" w:space="0" w:color="1A252F"/>
            </w:tcBorders>
            <w:shd w:fill="2C3E5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Write HTML script for creating a form containing text box for username, password field for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password and checkbox for Education fields. Write a JavaScript function for validation of the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form for all of the fields are required. In addition, length of user should at least 4, the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password should start with digit and end with #.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Aim: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1. All fields are required.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2. Username length should be at least 4 characters.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3. Password should start with digit and end with #.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Design static web pages for an online book store: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1) Home Page (3 frames)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2) Login Page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3) Catalogue Page (books in table)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4) Registration Page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JavaScript validation for Registration page: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1. First Name (alphabets, min 6 chars)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2. Password (min 6 chars)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3. Email (standard format)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4. Mobile Number (10 digits)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5. Last Name &amp; Address (not empty)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Demonstrate inline, internal and external CSS.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JavaScript POP-UP programs: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sz w:val="20"/>
                <w:szCs w:val="20"/>
              </w:rPr>
              <w:t>Display Date on button click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sz w:val="20"/>
                <w:szCs w:val="20"/>
              </w:rPr>
              <w:t>Factorial using prompt + alert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sz w:val="20"/>
                <w:szCs w:val="20"/>
              </w:rPr>
              <w:t>Multiplication table using alert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sz w:val="20"/>
                <w:szCs w:val="20"/>
              </w:rPr>
              <w:t>Sum using prompt + confirm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HTML select box for 5 countries; display capital with styled CSS.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XML with 10 users + PHP program to fetch user by ID using DOM/SAX.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HTML + JS: Convert number (0–999) into words with validation.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9.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jQuery: hide() and show() demonstration.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10.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XML + external DTD with note root and to, from, heading, body elements.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11.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Write an XML and external XML schema for document. Document contains note as root element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and to, from, heading and body as child elements.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Retrieve Server Data with PHP using AJAX.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13.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Develop and demonstrate PHP Script for the following problems: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1. Write a PHP Script to find out the sum of the individual digits.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2. Write a PHP Script to check whether given number is Palindrome or not.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3. Write a PHP Program to display current Date, Time and Delay.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14.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Implement the following web applications using PHP: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14.1. A web application that takes a name as input and on submit it shows a hello page where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 is taken from the request. It shows the start time at the right top corner of the page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and provides a logout button. On clicking this button, it should show a logout page with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Thank You message with the duration of usage. (Hint: Use session to store name and time.)</w:t>
            </w:r>
          </w:p>
          <w:p>
            <w:pPr>
              <w:pStyle w:val="Normal"/>
              <w:spacing w:before="0" w:after="40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14.2. A web application that takes name and age from an HTML page. If the age is less than 18,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it should send a page with "Hello &lt;name&gt;, you are not authorized to visit the site" message.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Otherwise it should send "Welcome to this site" message.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688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5937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 web application that should contain a text box, selection list and radio button. Write a PHP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script to store data from the form into database using database connection and appropriate query.</w:t>
            </w:r>
          </w:p>
        </w:tc>
        <w:tc>
          <w:tcPr>
            <w:tcW w:w="2250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rFonts w:ascii="Liberation Mono" w:hAnsi="Liberation Mono"/>
        </w:rPr>
      </w:pPr>
      <w:r>
        <w:rPr>
          <w:b/>
          <w:bCs/>
          <w:sz w:val="40"/>
          <w:szCs w:val="56"/>
        </w:rPr>
      </w:r>
      <w:r>
        <w:br w:type="page"/>
      </w:r>
    </w:p>
    <w:p>
      <w:pPr>
        <w:pStyle w:val="Normal"/>
        <w:bidi w:val="0"/>
        <w:spacing w:before="0" w:after="200"/>
        <w:jc w:val="left"/>
        <w:rPr>
          <w:sz w:val="32"/>
          <w:szCs w:val="56"/>
        </w:rPr>
      </w:pPr>
      <w:r>
        <w:rPr>
          <w:sz w:val="32"/>
          <w:szCs w:val="5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Paragraph">
    <w:name w:val="Table Paragraph"/>
    <w:basedOn w:val="Normal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4</Pages>
  <Words>500</Words>
  <Characters>2332</Characters>
  <CharactersWithSpaces>2854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2026-03-29T18:15:12Z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